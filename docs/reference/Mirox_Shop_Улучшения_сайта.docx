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Mirox Shop — План улучшений сайта</w:t>
      </w:r>
    </w:p>
    <w:p/>
    <w:p>
      <w:pPr>
        <w:pStyle w:val="Heading2"/>
      </w:pPr>
      <w:r>
        <w:t>1. Умный поиск</w:t>
      </w:r>
    </w:p>
    <w:p>
      <w:r>
        <w:t>Поиск по названию, ключевым словам, бренду, категории, цвету, артикулу; автодополнение; исправление опечаток.</w:t>
      </w:r>
    </w:p>
    <w:p>
      <w:pPr>
        <w:pStyle w:val="Heading2"/>
      </w:pPr>
      <w:r>
        <w:t>2. Избранное</w:t>
      </w:r>
    </w:p>
    <w:p>
      <w:r>
        <w:t>LocalStorage, страница избранного, счетчик, анимация сердца, уведомление.</w:t>
      </w:r>
    </w:p>
    <w:p>
      <w:pPr>
        <w:pStyle w:val="Heading2"/>
      </w:pPr>
      <w:r>
        <w:t>3. Боковая корзина</w:t>
      </w:r>
    </w:p>
    <w:p>
      <w:r>
        <w:t>Выезжающая панель с фото, размером, количеством, итогом и кнопкой оформления.</w:t>
      </w:r>
    </w:p>
    <w:p>
      <w:pPr>
        <w:pStyle w:val="Heading2"/>
      </w:pPr>
      <w:r>
        <w:t>4. Скидка на второй товар</w:t>
      </w:r>
    </w:p>
    <w:p>
      <w:r>
        <w:t>После покупки показать предложение -5% на второй товар; отправить SMS/Telegram/Email при наличии интеграций.</w:t>
      </w:r>
    </w:p>
    <w:p>
      <w:pPr>
        <w:pStyle w:val="Heading2"/>
      </w:pPr>
      <w:r>
        <w:t>5. Недавно просмотренные</w:t>
      </w:r>
    </w:p>
    <w:p>
      <w:r>
        <w:t>Отдельный блок с просмотренными товарами.</w:t>
      </w:r>
    </w:p>
    <w:p>
      <w:pPr>
        <w:pStyle w:val="Heading2"/>
      </w:pPr>
      <w:r>
        <w:t>6. Социальное доказательство</w:t>
      </w:r>
    </w:p>
    <w:p>
      <w:r>
        <w:t>Сейчас смотрят X человек, купили Y раз за сутки.</w:t>
      </w:r>
    </w:p>
    <w:p>
      <w:pPr>
        <w:pStyle w:val="Heading2"/>
      </w:pPr>
      <w:r>
        <w:t>7. Онлайн-поддержка</w:t>
      </w:r>
    </w:p>
    <w:p>
      <w:r>
        <w:t>Плавающие кнопки Instagram, Telegram, менеджер.</w:t>
      </w:r>
    </w:p>
    <w:p>
      <w:pPr>
        <w:pStyle w:val="Heading2"/>
      </w:pPr>
      <w:r>
        <w:t>8. Колесо скидок</w:t>
      </w:r>
    </w:p>
    <w:p>
      <w:r>
        <w:t>Попап со скидкой 5–15% через 15 секунд.</w:t>
      </w:r>
    </w:p>
    <w:p>
      <w:pPr>
        <w:pStyle w:val="Heading2"/>
      </w:pPr>
      <w:r>
        <w:t>9. Галерея покупателей</w:t>
      </w:r>
    </w:p>
    <w:p>
      <w:r>
        <w:t>Фото клиентов вместо заглушек.</w:t>
      </w:r>
    </w:p>
    <w:p>
      <w:pPr>
        <w:pStyle w:val="Heading2"/>
      </w:pPr>
      <w:r>
        <w:t>10. Подробные отзывы</w:t>
      </w:r>
    </w:p>
    <w:p>
      <w:r>
        <w:t>Фото, дата, рост, вес, размер, срок доставки.</w:t>
      </w:r>
    </w:p>
    <w:p>
      <w:pPr>
        <w:pStyle w:val="Heading2"/>
      </w:pPr>
      <w:r>
        <w:t>11. Отслеживание заказа</w:t>
      </w:r>
    </w:p>
    <w:p>
      <w:r>
        <w:t>По номеру телефона или заказа.</w:t>
      </w:r>
    </w:p>
    <w:p>
      <w:pPr>
        <w:pStyle w:val="Heading2"/>
      </w:pPr>
      <w:r>
        <w:t>12. Остаток товара</w:t>
      </w:r>
    </w:p>
    <w:p>
      <w:r>
        <w:t>Индикатор наличия.</w:t>
      </w:r>
    </w:p>
    <w:p>
      <w:pPr>
        <w:pStyle w:val="Heading2"/>
      </w:pPr>
      <w:r>
        <w:t>13. Верхний баннер</w:t>
      </w:r>
    </w:p>
    <w:p>
      <w:r>
        <w:t>Бесплатная доставка или акции.</w:t>
      </w:r>
    </w:p>
    <w:p>
      <w:pPr>
        <w:pStyle w:val="Heading2"/>
      </w:pPr>
      <w:r>
        <w:t>14. Hero</w:t>
      </w:r>
    </w:p>
    <w:p>
      <w:r>
        <w:t>Использовать реальные фото моделей вместо SVG.</w:t>
      </w:r>
    </w:p>
    <w:p>
      <w:pPr>
        <w:pStyle w:val="Heading2"/>
      </w:pPr>
      <w:r>
        <w:t>15. Анимации</w:t>
      </w:r>
    </w:p>
    <w:p>
      <w:r>
        <w:t>GSAP, плавные появления, параллакс, микроанимации.</w:t>
      </w:r>
    </w:p>
    <w:p>
      <w:pPr>
        <w:pStyle w:val="Heading2"/>
      </w:pPr>
      <w:r>
        <w:t>16. Соцсети</w:t>
      </w:r>
    </w:p>
    <w:p>
      <w:r>
        <w:t>Instagram, TikTok, Telegram со счетчиками.</w:t>
      </w:r>
    </w:p>
    <w:p>
      <w:pPr>
        <w:pStyle w:val="Heading2"/>
      </w:pPr>
      <w:r>
        <w:t>17. AI подбор размера</w:t>
      </w:r>
    </w:p>
    <w:p>
      <w:r>
        <w:t>Рост, вес, возраст, телосложение → рекомендуемый размер.</w:t>
      </w:r>
    </w:p>
    <w:p>
      <w:pPr>
        <w:pStyle w:val="Heading2"/>
      </w:pPr>
      <w:r>
        <w:t>18. Цвета</w:t>
      </w:r>
    </w:p>
    <w:p>
      <w:r>
        <w:t>Переключатели черный/белый в виде кружков.</w:t>
      </w:r>
    </w:p>
    <w:p>
      <w:pPr>
        <w:pStyle w:val="Heading2"/>
      </w:pPr>
      <w:r>
        <w:t>19. Карточки товаров</w:t>
      </w:r>
    </w:p>
    <w:p>
      <w:r>
        <w:t>Вторая фотография, быстрый просмотр, купить.</w:t>
      </w:r>
    </w:p>
    <w:p>
      <w:pPr>
        <w:pStyle w:val="Heading2"/>
      </w:pPr>
      <w:r>
        <w:t>20. Дополнительно</w:t>
      </w:r>
    </w:p>
    <w:p>
      <w:r>
        <w:t>Акции, таймер, комплекты, SEO, высокая скорость загрузки.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